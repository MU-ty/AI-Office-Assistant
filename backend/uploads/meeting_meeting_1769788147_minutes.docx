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788"/>
        </w:rPr>
        <w:t>会议纪要 - meeting_1769788147</w:t>
      </w:r>
    </w:p>
    <w:p>
      <w:pPr>
        <w:pStyle w:val="Heading2"/>
      </w:pPr>
      <w:r>
        <w:t>基本信息</w:t>
      </w:r>
    </w:p>
    <w:p>
      <w:r>
        <w:t>会议日期：2026-01-30 23:52:27</w:t>
      </w:r>
    </w:p>
    <w:p>
      <w:r>
        <w:t>参与人：</w:t>
      </w:r>
    </w:p>
    <w:p>
      <w:pPr>
        <w:pStyle w:val="Heading2"/>
      </w:pPr>
      <w:r>
        <w:t>议程</w:t>
      </w:r>
    </w:p>
    <w:p>
      <w:pPr>
        <w:pStyle w:val="ListNumber"/>
      </w:pPr>
      <w:r>
        <w:t>1. 实验一题目结构说明</w:t>
      </w:r>
    </w:p>
    <w:p>
      <w:pPr>
        <w:pStyle w:val="ListNumber"/>
      </w:pPr>
      <w:r>
        <w:t>2. 开发流程规范</w:t>
      </w:r>
    </w:p>
    <w:p>
      <w:pPr>
        <w:pStyle w:val="ListNumber"/>
      </w:pPr>
      <w:r>
        <w:t>3. 关键知识点提示</w:t>
      </w:r>
    </w:p>
    <w:p>
      <w:pPr>
        <w:pStyle w:val="Heading2"/>
      </w:pPr>
      <w:r>
        <w:t>会议内容</w:t>
      </w:r>
    </w:p>
    <w:p>
      <w:r>
        <w:t>Speaker 0: 嗯下面呢我们来看一下实验一的这一个题目呃因为实验一的实验指导书和头个平台上的题目呢基本上是一致的所以呢就以这个头个平台上的实验题目呃为例啊给大家进行一些啊讲解那么大家到了这一个头个平台的话呢大家一定要看一下。 呃，左边的这个这个介绍啊，任务的这个要求。 然后呢，才是在右边进行这一个代码的一些编写啊，这些这是通过平台上进行一些代码的直直接进行代码的编写，但是我。 呃要求啊大家先在自己的编译环境里面啊去把这个代码编写好嗯编译链接能够正常运行了然后再到投个平台上呃进行这一个。 呃，复制粘贴到头个平台上啊去运行。嗯，大家因为大家平时写代码，正常工作中的代码还是需要在编译环境中进行完成的啊。头个平台呢，只是呃给大家做一个测试检验而已。所以呢，嗯，所以呢，就是还是要在自己的。 呃，编译环境里面去写代码。 呃那么看一下这个实验一呢它是由好几道题组成的前面的比较简单啊啊那么改错题的话错在哪里呃这个对大家来说呢应该还会比较简单啊这一个题那么它有一个要求就是说你输入两个整数求和那么你看一下这段代码。 呃，你输了整数，然后得不到你想要的结果，那错在哪里是吧？就不再给大家详细的讲了，都会有测试集的，就投个平台里面呃，可能会有一些可能大部分是这一个大家能看到的这个测试集，还有一小部分呢是你们看不着的，就被关上了的啊，有个锁锁上的测试集啊。 那么就是说你所有的测试集要通过啊，你这一关才能过。然后程序改错题呢，相对来说比较简单一点。好，我们看下一个。 下一个呢这一个呢也是哈也是这个改错题那么这个改错题的话呢呃也是比较简单的那么它有一个要求不能大幅改动程序的结构所以你改的话改错题嘛就改很小的一部分很小的地方就可以了啊大幅度去改重写呢没必要而且呢也。 也不能满足我们的要求，很简单的哈。大家仔细看一下应该就能发现。那么下面的话呢，第三关啊也是一个改错题。那么这个改错题呢，就是有一些逻辑在里面了。那么这个要求是什么？也请你自己看一下啊。你可以把这个代码呢复制粘贴到编译环境里面，然后去运行啊，把它调通以后呢，再把编译环境的代码呢再粘贴回来。 那么第第四关的话呢，就是一个基本的这种呃就是说是基本的这一个写代码的题也是比较简单啊，那么来看一下这个要这个任务的这一个呃相关的基础知识，就在C语言里面啊，两个整数一是整数，二也是整数，就INT类型的，然后它结果是零二，不是大家想象零点五，那么你要让它是零点五的话呢，那就必须是。 一点零啊除以二就把这个一呢它就不再是一个int类型了啊就是零点五了啊就这一个地方了大家写代码的时候呃注意啊注意然后如何输出这一个就保留两位小数嘛这个大家看一下课本啊。 基本上应该没什么问题。 第五关的这一个身高预测呢对大家来说可能有一点呃有一点难度还是什么呢就是说我有这一个呃就是说我我我的身高实际上呃是由我父母的身高以及呢我的性别还有呢我是不是有喜爱运动是不是有良好的饮食习惯这些呃这些一起影响的啊一起决定的。 那么首先呢，他这里写的非常详细了，有一个啊原始的这一个身高预测公式，名字呢叫做MY HAT啊，名字叫做MY HAT。 那么我就去。 那去定义那这样的一个变量然后呢定义完这个变量之后呢。 那然后呢我再根据呢我到底是女性还是男性去算出了这一个原始分裂呀然后我的身高呢就会增加那么这个增加的这里写的非常详细啦是在原始身高预测公式的基础上的增加这个就是原始身高预测公式那么身高增加百分之二就是在原始的身高预测公式上增加的啊。 千万不要弄错了啊，以前有同学写了他他的身高变了，有累加哈，他这就不对了。 就这个呢。 是否有良好的饮食习惯啊这个增加的也是在原始的身高预测公式基础上的增加。 呃这两这一个呢最后会得到一个就你这样算增加了之后后算出这个你最终的这一个身高那么大家在写代码的时候呢就是要注意变量的这个定义啊你需要呢就是可读性好一些。 这Y啊N呐都是做判断的时候都要打单引号的啊，字符用单引号引起来。 嗯然后输出的结果什么的保留两位小数然后这里有一些变成的是注意事项比如说这个C M你不要直接输进去还有呢这个乘号该长什么样子是吧你不要想尽办法去输一个这种样子的乘号实际上乘号呢在C元里面看上去就是那一个星星那种样子的字符了啊嗯以前有同学直接。 为了输这一个称号，直接复制啊，文本复制输进去啊，那这肯定不行是吧？还有这个百分号，百1.5%你应该转换成了什么0.015才行啊，就这些啊，就是说你不能直接用百分之二这些，要做一个转换，是不是？这字符，然后乘号的话呢也要注意。 呃另外呢你啊这是这个类型的话呢精度好一些的话呢是要定义为double的要注意一下还有呢就是呃在头个平台啊因为它的这个测试有一些局部性哈就我们就给一些数值啊给一些这种。 这种数值然后呢你就要要有这一个又得到相应的输出那实际上正常要注意它的就跟人交互嘛要比较友好是不是啊然后这个 F N N 是什么意思呀是吧你这些都要告诉别人的他只是做一个测试。 只做测试用的，所以呢，在这里的话呢，可能他的这一个测试数据啊，啊就就这种，就是那这种数据一七五六零这这种样子的测试数据。所以的话呢，它的正常的这种交互性啊，这种不是特。 嗯还有一个呢就是啊这一个呢就是你你在这个如果在编译环境去做的是吧这样可提示性比较好啊。 那么还有一个就是你在做这道题里面比较容易呃有问题的是什么呢就这输入对吧这数字字符混搭的话呢呃大家仔细看一下这里啊每个这我们输入是这样的啊前两个数字后面三个是字符。 那么你在数字输入的话，你double类型的数据是吧？啊，百分号L F。那么字符在输的话呢，前面有空格。就是说你混搭的时候，如果你发现啊，你这个输入呢呃有问题是吧？你输入的时候。 那你就要看一下是不是要呃考虑用TEMP啊做这些事情，就用这种方案。一个呃编译环境里面写代码的时候也是这样的。 就 c 语言里面的这个 scanf 呢，去读字符的时候，它就可能会遇到这样的问题，所以的话呢，你就需要用这个小技巧，哈，去把一些你不想要读的，嗯，他，但他有，有可能。 它并不是绝对的大部分时候不会有呃嗯小部分时候可能会有这样的问题不那你到时候呢你如果有怀疑的话你就可以通过第八个去看是不是没有正确的把这一个字符给读进去。 哎如果没有的话你想强制删除想强制清除不想要它再给你去解决啊呃那下面这个 IF ELSE啊 SWITCH的这个使用的话呢嗯正常我们在这里身高预测这里用 IF ELSE是比较方便的啊那么这是。 那么在后面的话呢我们这个还有一些测试啊预期输出啊这些那么以前有同学在做这四舍五入给我就就是呃小数点后面就那一位就不行了呢那你看一下你的精度对不对是吧你要比精度用的是 double 啊精度弄成 double 然后呢。 呃，这样去啊，这样去去做啊。 那么，下一个。 下一题呢，是这一个简单的计算器。这个计算器的话呢，我们用switch语句来做。呃，实验呢是强迫了你们啊，一定要用switch做。你自己平时写代码又写一个计算器用if语句来做，其实没问题。这里呢是强迫大家用switch语句做。 那么在在switch语句的时候呢，我们操作数呢，它有可能会有这个，所以的话呢，你就呃，你就需要呢，就是而且我们还要求呢，就是除以，就是说你不能够让它呃一去除以0，是吧？就你的除数不能为0，你就要判断这个操作数二。 是不是零？那判断操作数二是不是零的话呢？如果是整形的话，你直接比较就好了。如果你判断是一个非常非常小的数啊，就要判断它是不是小于一个很小的数。如果小于个很小的数，那么我认为它就是零了啊。要这要这样去判断。 啊，那么这个的话呢，就是说呃他的一些要求，该付呃什么还把连连着读进来就行了啊，连着读就行了。 那么这个就是呃我们的这一个呃投个平台上的啊这个实验的呃题目。</w:t>
      </w:r>
    </w:p>
    <w:p>
      <w:pPr>
        <w:pStyle w:val="Heading2"/>
      </w:pPr>
      <w:r>
        <w:t>关键点</w:t>
      </w:r>
    </w:p>
    <w:p>
      <w:pPr>
        <w:pStyle w:val="ListBullet"/>
      </w:pPr>
      <w:r>
        <w:t>头个平台仅用于自动评测，非开发环境；本地编译器是主战场</w:t>
      </w:r>
    </w:p>
    <w:p>
      <w:pPr>
        <w:pStyle w:val="ListBullet"/>
      </w:pPr>
      <w:r>
        <w:t>改错题原则：最小改动，严禁重写结构</w:t>
      </w:r>
    </w:p>
    <w:p>
      <w:pPr>
        <w:pStyle w:val="ListBullet"/>
      </w:pPr>
      <w:r>
        <w:t>身高预测公式名称为MY_HAT，所有修正值均基于其原始结果叠加</w:t>
      </w:r>
    </w:p>
    <w:p>
      <w:pPr>
        <w:pStyle w:val="ListBullet"/>
      </w:pPr>
      <w:r>
        <w:t>输入含数字+字符时，scanf需注意空格缓冲及类型匹配（%lf + ' %c'）</w:t>
      </w:r>
    </w:p>
    <w:p>
      <w:pPr>
        <w:pStyle w:val="ListBullet"/>
      </w:pPr>
      <w:r>
        <w:t>除零判断需区分int/double：int用==0，double用fabs(x) &lt; 1e-6</w:t>
      </w:r>
    </w:p>
    <w:p>
      <w:pPr>
        <w:pStyle w:val="Heading2"/>
      </w:pPr>
      <w:r>
        <w:t>决议</w:t>
      </w:r>
    </w:p>
    <w:p>
      <w:pPr>
        <w:pStyle w:val="ListNumber"/>
      </w:pPr>
      <w:r>
        <w:t>1. 所有实验代码必须通过本地编译环境验证后方可提交至头个平台</w:t>
      </w:r>
    </w:p>
    <w:p>
      <w:pPr>
        <w:pStyle w:val="ListNumber"/>
      </w:pPr>
      <w:r>
        <w:t>2. 身高预测题中所有增量（运动、饮食）必须基于原始MY_HAT公式结果计算，禁止累加修改原始值</w:t>
      </w:r>
    </w:p>
    <w:p>
      <w:pPr>
        <w:pStyle w:val="Heading2"/>
      </w:pPr>
      <w:r>
        <w:t>Action Items</w:t>
      </w:r>
    </w:p>
    <w:p>
      <w:pPr>
        <w:pStyle w:val="ListBullet"/>
      </w:pPr>
      <w:r>
        <w:t>完成实验一全部5关题目，在本地环境调试通过并截图验证 (负责人: 待定, 截止日期: 待定)</w:t>
      </w:r>
    </w:p>
    <w:p>
      <w:pPr>
        <w:pStyle w:val="ListBullet"/>
      </w:pPr>
      <w:r>
        <w:t>复习scanf对数字与字符混输的处理机制，掌握用空格或临时变量（如temp）规避读取异常 (负责人: 待定, 截止日期: 待定)</w:t>
      </w:r>
    </w:p>
    <w:p>
      <w:pPr>
        <w:pStyle w:val="ListBullet"/>
      </w:pPr>
      <w:r>
        <w:t>整理C语言中浮点运算、格式化输出（%.2f）、字符常量（'Y'/'N'）及switch语句标准写法备忘录 (负责人: 待定, 截止日期: 待定)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